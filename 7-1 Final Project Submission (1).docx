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D49F57E" wp14:textId="6C4E7F79">
      <w:pPr>
        <w:jc w:val="center"/>
      </w:pPr>
      <w:r w:rsidRPr="7E0AB39A" w:rsidR="7E0AB39A">
        <w:rPr>
          <w:rFonts w:ascii="Times New Roman" w:hAnsi="Times New Roman"/>
          <w:b w:val="1"/>
          <w:bCs w:val="1"/>
          <w:sz w:val="24"/>
          <w:szCs w:val="24"/>
        </w:rPr>
        <w:t>CS 320 Project Two</w:t>
      </w:r>
    </w:p>
    <w:p xmlns:wp14="http://schemas.microsoft.com/office/word/2010/wordml" w14:paraId="15341609" wp14:textId="77777777">
      <w:pPr>
        <w:jc w:val="center"/>
      </w:pPr>
      <w:r w:rsidR="7E0AB39A">
        <w:rPr/>
        <w:t>Darrien Perry</w:t>
      </w:r>
    </w:p>
    <w:p w:rsidR="7E0AB39A" w:rsidP="7E0AB39A" w:rsidRDefault="7E0AB39A" w14:paraId="071D488E" w14:textId="25F568C3">
      <w:pPr>
        <w:ind w:firstLine="720"/>
      </w:pPr>
    </w:p>
    <w:p xmlns:wp14="http://schemas.microsoft.com/office/word/2010/wordml" w14:paraId="09D26A8D" wp14:textId="77777777">
      <w:pPr>
        <w:ind w:firstLine="720"/>
      </w:pPr>
      <w:r w:rsidR="7E0AB39A">
        <w:rPr/>
        <w:t>For Project One, I used JUnit to test the Contact, Task, and Appointment features. I tested normal situations as well as invalid information to make sure the classes followed the requirements. For example, the contact tests checked required fields, phone number format, and length limits. The service tests checked adding, updating, and deleting records, including rejecting duplicate IDs. The task tests checked required IDs, names, and descriptions, while the appointment tests checked description limits and made sure appointments could not be set in the past. I focused on these cases because the services needed to accept valid information and reject information that did not meet the rules.</w:t>
      </w:r>
    </w:p>
    <w:p w:rsidR="7E0AB39A" w:rsidP="7E0AB39A" w:rsidRDefault="7E0AB39A" w14:paraId="664AB9EA" w14:textId="44E12BC4">
      <w:pPr>
        <w:ind w:firstLine="720"/>
      </w:pPr>
    </w:p>
    <w:p xmlns:wp14="http://schemas.microsoft.com/office/word/2010/wordml" w14:paraId="668A37DA" wp14:textId="77777777">
      <w:pPr>
        <w:ind w:firstLine="720"/>
      </w:pPr>
      <w:r w:rsidR="7E0AB39A">
        <w:rPr/>
        <w:t>The tests were effective overall. The JaCoCo report showed 91% instruction coverage and 83% branch coverage. The Appointment and AppointmentService classes both had 100% instruction coverage. This means the tests ran most of the code, including many different decision paths. Coverage does not guarantee that there are no bugs, though. Some code paths were still not covered, so I could improve the tests by adding more edge cases, especially for setters and less common service situations.</w:t>
      </w:r>
    </w:p>
    <w:p w:rsidR="7E0AB39A" w:rsidP="7E0AB39A" w:rsidRDefault="7E0AB39A" w14:paraId="1210A2D5" w14:textId="371CD9AF">
      <w:pPr>
        <w:ind w:firstLine="720"/>
      </w:pPr>
    </w:p>
    <w:p xmlns:wp14="http://schemas.microsoft.com/office/word/2010/wordml" w14:paraId="503C605B" wp14:textId="77777777">
      <w:pPr>
        <w:ind w:firstLine="720"/>
      </w:pPr>
      <w:r>
        <w:t>I tried to make the tests reliable by checking the actual results instead of only checking whether a method ran. For example, I used assertThrows to confirm that invalid values caused the expected exception, and assertEquals to confirm that updates changed the saved value. These checks helped me compare the program's behavior with what the requirements said it should do.</w:t>
      </w:r>
    </w:p>
    <w:p xmlns:wp14="http://schemas.microsoft.com/office/word/2010/wordml" w14:paraId="299B4742" wp14:textId="77777777">
      <w:pPr>
        <w:ind w:firstLine="720"/>
      </w:pPr>
      <w:r w:rsidR="7E0AB39A">
        <w:rPr/>
        <w:t>I also kept the tests focused so they were easier to read and run. In AppointmentServiceTest, the @BeforeEach setup creates a fresh service for each test, which helps keep tests from affecting each other. A helper method for creating appointments also avoids repeating the same setup code. Keeping each test focused on one behavior makes it easier to find the cause when something fails.</w:t>
      </w:r>
    </w:p>
    <w:p w:rsidR="7E0AB39A" w:rsidP="7E0AB39A" w:rsidRDefault="7E0AB39A" w14:paraId="6B0E4A05" w14:textId="1C118B45">
      <w:pPr>
        <w:ind w:firstLine="720"/>
      </w:pPr>
    </w:p>
    <w:p xmlns:wp14="http://schemas.microsoft.com/office/word/2010/wordml" w14:paraId="2CCBE66A" wp14:textId="77777777">
      <w:pPr>
        <w:ind w:firstLine="720"/>
      </w:pPr>
      <w:r w:rsidR="7E0AB39A">
        <w:rPr/>
        <w:t>The main technique I used was unit testing, which checks one class or feature at a time. I also used positive testing by checking that valid information worked, negative testing by trying invalid information, and boundary testing by checking limits such as maximum text lengths. These approaches helped me find problems before they could affect other parts of the application.</w:t>
      </w:r>
    </w:p>
    <w:p w:rsidR="7E0AB39A" w:rsidP="7E0AB39A" w:rsidRDefault="7E0AB39A" w14:paraId="001DBAAF" w14:textId="1843C1C7">
      <w:pPr>
        <w:ind w:firstLine="720"/>
      </w:pPr>
    </w:p>
    <w:p xmlns:wp14="http://schemas.microsoft.com/office/word/2010/wordml" w14:paraId="29642A45" wp14:textId="77777777">
      <w:pPr>
        <w:ind w:firstLine="720"/>
      </w:pPr>
      <w:r w:rsidR="7E0AB39A">
        <w:rPr/>
        <w:t>Other techniques would be useful for a larger project. Integration testing checks whether different parts work together, such as whether a mobile app communicates correctly with a service. System testing checks the whole application, and acceptance testing helps confirm that it meets the customer's needs. Performance testing checks how software handles heavy use, while security testing looks for weaknesses that could expose data or allow unauthorized access. Unit testing is useful throughout development, while integration, system, performance, and security testing become especially important as an application grows and is prepared for real users.</w:t>
      </w:r>
    </w:p>
    <w:p w:rsidR="7E0AB39A" w:rsidP="7E0AB39A" w:rsidRDefault="7E0AB39A" w14:paraId="7D832301" w14:textId="6AB99C95">
      <w:pPr>
        <w:ind w:firstLine="720"/>
      </w:pPr>
    </w:p>
    <w:p xmlns:wp14="http://schemas.microsoft.com/office/word/2010/wordml" w14:paraId="302CD85D" wp14:textId="77777777">
      <w:pPr>
        <w:ind w:firstLine="720"/>
      </w:pPr>
      <w:r>
        <w:t>I tried to be careful by testing more than just the situations where everything goes right. Users can enter missing or incorrect information, so I checked cases like null values, duplicate IDs, invalid phone numbers, and past appointment dates. It is important to understand how the classes connect because a problem in a service method can affect the objects it updates. Testing different situations helped me get a better idea of how the code would behave outside the examples I expected.</w:t>
      </w:r>
    </w:p>
    <w:p xmlns:wp14="http://schemas.microsoft.com/office/word/2010/wordml" w14:paraId="339EADFE" wp14:textId="77777777">
      <w:pPr>
        <w:ind w:firstLine="720"/>
      </w:pPr>
      <w:r>
        <w:t>Bias can happen when developers test their own work because they already know what the code is supposed to do. It can be easy to focus on successful cases and overlook ways the program might fail. I tried to limit this by testing invalid input and checking that the expected errors occurred. In future projects, I would use a checklist based on the requirements and ask someone else to review my tests when possible.</w:t>
      </w:r>
    </w:p>
    <w:p xmlns:wp14="http://schemas.microsoft.com/office/word/2010/wordml" w:rsidP="7E0AB39A" w14:paraId="78FF3209" wp14:textId="01F05E18">
      <w:pPr>
        <w:keepNext w:val="1"/>
        <w:rPr>
          <w:b w:val="1"/>
          <w:bCs w:val="1"/>
        </w:rPr>
      </w:pPr>
    </w:p>
    <w:p xmlns:wp14="http://schemas.microsoft.com/office/word/2010/wordml" w14:paraId="3EA20547" wp14:textId="2D2FE562">
      <w:pPr>
        <w:ind w:firstLine="720"/>
      </w:pPr>
      <w:r w:rsidR="7E0AB39A">
        <w:rPr/>
        <w:t xml:space="preserve">I learned that testing takes patience, but </w:t>
      </w:r>
      <w:r w:rsidR="7E0AB39A">
        <w:rPr/>
        <w:t>skipping it</w:t>
      </w:r>
      <w:r w:rsidR="7E0AB39A">
        <w:rPr/>
        <w:t xml:space="preserve"> can cause bigger problems later. A high coverage percentage is helpful, but it does not mean the software is perfect. For example, if I tested a constructor but ignored the setters, invalid information might still get into an object through an update. To avoid technical debt, I plan to write tests as I add features, run the full test suite after changes, and add regression tests when I fix bugs. Taking the time to test properly should make my code easier to </w:t>
      </w:r>
      <w:r w:rsidR="7E0AB39A">
        <w:rPr/>
        <w:t>maintain</w:t>
      </w:r>
      <w:r w:rsidR="7E0AB39A">
        <w:rPr/>
        <w:t xml:space="preserve"> and help prevent the same problems from coming back.</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FB0BC5"/>
    <w:rsid w:val="7E0AB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BD67866-DC01-4EF5-A1A5-C93218BABE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Darrien Perry</lastModifiedBy>
  <revision>2</revision>
  <dcterms:created xsi:type="dcterms:W3CDTF">2013-12-23T23:15:00.0000000Z</dcterms:created>
  <dcterms:modified xsi:type="dcterms:W3CDTF">2026-10-18T04:58:06.3263949Z</dcterms:modified>
  <category/>
</coreProperties>
</file>